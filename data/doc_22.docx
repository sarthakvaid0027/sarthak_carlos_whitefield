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Grilled Pork Chops with Garlic-Herb Rub</w:t>
      </w:r>
    </w:p>
    <w:p>
      <w:r>
        <w:rPr>
          <w:i/>
          <w:color w:val="555555"/>
        </w:rPr>
        <w:t>From the recipe box - serves two</w:t>
      </w:r>
    </w:p>
    <w:p>
      <w:r>
        <w:t>The Thursday standby. Bone-in chops, a dry rub the night before, hot grill, rest before serving. Goes with green beans or a small salad.</w:t>
      </w:r>
    </w:p>
    <w:p>
      <w:pPr>
        <w:pStyle w:val="Heading1"/>
      </w:pPr>
      <w:r>
        <w:t>Ingredients</w:t>
      </w:r>
    </w:p>
    <w:p>
      <w:pPr>
        <w:pStyle w:val="ListBullet"/>
      </w:pPr>
      <w:r>
        <w:t>2 bone-in pork chops, about 1 inch thick</w:t>
      </w:r>
    </w:p>
    <w:p>
      <w:pPr>
        <w:pStyle w:val="ListBullet"/>
      </w:pPr>
      <w:r>
        <w:t>2 cloves garlic, minced fine</w:t>
      </w:r>
    </w:p>
    <w:p>
      <w:pPr>
        <w:pStyle w:val="ListBullet"/>
      </w:pPr>
      <w:r>
        <w:t>1 tsp chopped fresh rosemary (from the garden)</w:t>
      </w:r>
    </w:p>
    <w:p>
      <w:pPr>
        <w:pStyle w:val="ListBullet"/>
      </w:pPr>
      <w:r>
        <w:t>1 tsp chopped fresh thyme</w:t>
      </w:r>
    </w:p>
    <w:p>
      <w:pPr>
        <w:pStyle w:val="ListBullet"/>
      </w:pPr>
      <w:r>
        <w:t>1 tsp olive oil</w:t>
      </w:r>
    </w:p>
    <w:p>
      <w:pPr>
        <w:pStyle w:val="ListBullet"/>
      </w:pPr>
      <w:r>
        <w:t>Black pepper, a pinch of salt at the very end only</w:t>
      </w:r>
    </w:p>
    <w:p>
      <w:pPr>
        <w:pStyle w:val="Heading1"/>
      </w:pPr>
      <w:r>
        <w:t>Method</w:t>
      </w:r>
    </w:p>
    <w:p>
      <w:pPr>
        <w:pStyle w:val="ListNumber"/>
      </w:pPr>
      <w:r>
        <w:t>Pat the chops dry. Rub with the garlic, herbs, oil and pepper. Rest in the fridge a few hours.</w:t>
      </w:r>
    </w:p>
    <w:p>
      <w:pPr>
        <w:pStyle w:val="ListNumber"/>
      </w:pPr>
      <w:r>
        <w:t>Heat the grill to medium-high, oil the grates.</w:t>
      </w:r>
    </w:p>
    <w:p>
      <w:pPr>
        <w:pStyle w:val="ListNumber"/>
      </w:pPr>
      <w:r>
        <w:t>Grill four to five minutes a side until just cooked through, a touch of pink is fine.</w:t>
      </w:r>
    </w:p>
    <w:p>
      <w:pPr>
        <w:pStyle w:val="ListNumber"/>
      </w:pPr>
      <w:r>
        <w:t>Rest five minutes under foil so the juice settles back in. Salt lightly at the table.</w:t>
      </w:r>
    </w:p>
    <w:p>
      <w:r>
        <w:t>Serve with steamed green beans. June liked a squeeze of lemon on 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