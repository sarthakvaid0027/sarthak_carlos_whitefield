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Pantry Shelf Rebuild</w:t>
      </w:r>
    </w:p>
    <w:p>
      <w:r>
        <w:rPr>
          <w:i/>
          <w:color w:val="555555"/>
        </w:rPr>
        <w:t>Workshop project plan and cut list - C. Whitfield</w:t>
      </w:r>
    </w:p>
    <w:p>
      <w:pPr>
        <w:pStyle w:val="Heading1"/>
      </w:pPr>
      <w:r>
        <w:t>Overview</w:t>
      </w:r>
    </w:p>
    <w:p>
      <w:r>
        <w:t>Replacing the three sagging pine shelves in the kitchen pantry with a stronger ladder-style unit in poplar. Carcass joined with pocket screws, shelves on adjustable pins so the spacing can change later. Finish to match the trim, a wipe-on satin poly. Target two Saturdays in the shop, glue-up the first weekend, finish the second.</w:t>
      </w:r>
    </w:p>
    <w:p>
      <w:pPr>
        <w:pStyle w:val="Heading1"/>
      </w:pPr>
      <w:r>
        <w:t>Materials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t>Poplar board</w:t>
            </w:r>
          </w:p>
        </w:tc>
        <w:tc>
          <w:tcPr>
            <w:tcW w:type="dxa" w:w="2160"/>
          </w:tcPr>
          <w:p>
            <w:r>
              <w:t>3/4 in x 11-1/4 in x 8 ft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Specialty wood supplier (south of Portland)</w:t>
            </w:r>
          </w:p>
        </w:tc>
      </w:tr>
      <w:tr>
        <w:tc>
          <w:tcPr>
            <w:tcW w:type="dxa" w:w="2160"/>
          </w:tcPr>
          <w:p>
            <w:r>
              <w:t>Poplar board</w:t>
            </w:r>
          </w:p>
        </w:tc>
        <w:tc>
          <w:tcPr>
            <w:tcW w:type="dxa" w:w="2160"/>
          </w:tcPr>
          <w:p>
            <w:r>
              <w:t>3/4 in x 2-1/2 in x 8 ft (face frame)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  <w:tr>
        <w:tc>
          <w:tcPr>
            <w:tcW w:type="dxa" w:w="2160"/>
          </w:tcPr>
          <w:p>
            <w:r>
              <w:t>Pocket screws</w:t>
            </w:r>
          </w:p>
        </w:tc>
        <w:tc>
          <w:tcPr>
            <w:tcW w:type="dxa" w:w="2160"/>
          </w:tcPr>
          <w:p>
            <w:r>
              <w:t>1-1/4 in coarse</w:t>
            </w:r>
          </w:p>
        </w:tc>
        <w:tc>
          <w:tcPr>
            <w:tcW w:type="dxa" w:w="2160"/>
          </w:tcPr>
          <w:p>
            <w:r>
              <w:t>1 box</w:t>
            </w:r>
          </w:p>
        </w:tc>
        <w:tc>
          <w:tcPr>
            <w:tcW w:type="dxa" w:w="2160"/>
          </w:tcPr>
          <w:p>
            <w:r>
              <w:t>Home Depot</w:t>
            </w:r>
          </w:p>
        </w:tc>
      </w:tr>
      <w:tr>
        <w:tc>
          <w:tcPr>
            <w:tcW w:type="dxa" w:w="2160"/>
          </w:tcPr>
          <w:p>
            <w:r>
              <w:t>Shelf pins</w:t>
            </w:r>
          </w:p>
        </w:tc>
        <w:tc>
          <w:tcPr>
            <w:tcW w:type="dxa" w:w="2160"/>
          </w:tcPr>
          <w:p>
            <w:r>
              <w:t>5 mm, nickel</w:t>
            </w:r>
          </w:p>
        </w:tc>
        <w:tc>
          <w:tcPr>
            <w:tcW w:type="dxa" w:w="2160"/>
          </w:tcPr>
          <w:p>
            <w:r>
              <w:t>1 pack</w:t>
            </w:r>
          </w:p>
        </w:tc>
        <w:tc>
          <w:tcPr>
            <w:tcW w:type="dxa" w:w="2160"/>
          </w:tcPr>
          <w:p>
            <w:r>
              <w:t>Home Depot</w:t>
            </w:r>
          </w:p>
        </w:tc>
      </w:tr>
      <w:tr>
        <w:tc>
          <w:tcPr>
            <w:tcW w:type="dxa" w:w="2160"/>
          </w:tcPr>
          <w:p>
            <w:r>
              <w:t>Wipe-on poly</w:t>
            </w:r>
          </w:p>
        </w:tc>
        <w:tc>
          <w:tcPr>
            <w:tcW w:type="dxa" w:w="2160"/>
          </w:tcPr>
          <w:p>
            <w:r>
              <w:t>satin, quart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Home Depot</w:t>
            </w:r>
          </w:p>
        </w:tc>
      </w:tr>
      <w:tr>
        <w:tc>
          <w:tcPr>
            <w:tcW w:type="dxa" w:w="2160"/>
          </w:tcPr>
          <w:p>
            <w:r>
              <w:t>Sandpaper</w:t>
            </w:r>
          </w:p>
        </w:tc>
        <w:tc>
          <w:tcPr>
            <w:tcW w:type="dxa" w:w="2160"/>
          </w:tcPr>
          <w:p>
            <w:r>
              <w:t>120 / 240 / 320 grit</w:t>
            </w:r>
          </w:p>
        </w:tc>
        <w:tc>
          <w:tcPr>
            <w:tcW w:type="dxa" w:w="2160"/>
          </w:tcPr>
          <w:p>
            <w:r>
              <w:t>1 pack each</w:t>
            </w:r>
          </w:p>
        </w:tc>
        <w:tc>
          <w:tcPr>
            <w:tcW w:type="dxa" w:w="2160"/>
          </w:tcPr>
          <w:p>
            <w:r>
              <w:t>On hand</w:t>
            </w:r>
          </w:p>
        </w:tc>
      </w:tr>
    </w:tbl>
    <w:p>
      <w:pPr>
        <w:pStyle w:val="Heading1"/>
      </w:pPr>
      <w:r>
        <w:t>Cut 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Part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Finished size (in)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Material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Side panel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11-1/4 x 64</w:t>
            </w:r>
          </w:p>
        </w:tc>
        <w:tc>
          <w:tcPr>
            <w:tcW w:type="dxa" w:w="1728"/>
          </w:tcPr>
          <w:p>
            <w:r>
              <w:t>Poplar 3/4</w:t>
            </w:r>
          </w:p>
        </w:tc>
        <w:tc>
          <w:tcPr>
            <w:tcW w:type="dxa" w:w="1728"/>
          </w:tcPr>
          <w:p>
            <w:r>
              <w:t>Drill pin holes at 1-1/4 spacing</w:t>
            </w:r>
          </w:p>
        </w:tc>
      </w:tr>
      <w:tr>
        <w:tc>
          <w:tcPr>
            <w:tcW w:type="dxa" w:w="1728"/>
          </w:tcPr>
          <w:p>
            <w:r>
              <w:t>Fixed top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11-1/4 x 28-1/2</w:t>
            </w:r>
          </w:p>
        </w:tc>
        <w:tc>
          <w:tcPr>
            <w:tcW w:type="dxa" w:w="1728"/>
          </w:tcPr>
          <w:p>
            <w:r>
              <w:t>Poplar 3/4</w:t>
            </w:r>
          </w:p>
        </w:tc>
        <w:tc>
          <w:tcPr>
            <w:tcW w:type="dxa" w:w="1728"/>
          </w:tcPr>
          <w:p>
            <w:r>
              <w:t>Pocket screw to sides</w:t>
            </w:r>
          </w:p>
        </w:tc>
      </w:tr>
      <w:tr>
        <w:tc>
          <w:tcPr>
            <w:tcW w:type="dxa" w:w="1728"/>
          </w:tcPr>
          <w:p>
            <w:r>
              <w:t>Fixed bottom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11-1/4 x 28-1/2</w:t>
            </w:r>
          </w:p>
        </w:tc>
        <w:tc>
          <w:tcPr>
            <w:tcW w:type="dxa" w:w="1728"/>
          </w:tcPr>
          <w:p>
            <w:r>
              <w:t>Poplar 3/4</w:t>
            </w:r>
          </w:p>
        </w:tc>
        <w:tc>
          <w:tcPr>
            <w:tcW w:type="dxa" w:w="1728"/>
          </w:tcPr>
          <w:p>
            <w:r>
              <w:t>Same</w:t>
            </w:r>
          </w:p>
        </w:tc>
      </w:tr>
      <w:tr>
        <w:tc>
          <w:tcPr>
            <w:tcW w:type="dxa" w:w="1728"/>
          </w:tcPr>
          <w:p>
            <w:r>
              <w:t>Adjustable shelf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11 x 28-1/4</w:t>
            </w:r>
          </w:p>
        </w:tc>
        <w:tc>
          <w:tcPr>
            <w:tcW w:type="dxa" w:w="1728"/>
          </w:tcPr>
          <w:p>
            <w:r>
              <w:t>Poplar 3/4</w:t>
            </w:r>
          </w:p>
        </w:tc>
        <w:tc>
          <w:tcPr>
            <w:tcW w:type="dxa" w:w="1728"/>
          </w:tcPr>
          <w:p>
            <w:r>
              <w:t>Ease front edge</w:t>
            </w:r>
          </w:p>
        </w:tc>
      </w:tr>
      <w:tr>
        <w:tc>
          <w:tcPr>
            <w:tcW w:type="dxa" w:w="1728"/>
          </w:tcPr>
          <w:p>
            <w:r>
              <w:t>Face stile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2-1/2 x 64</w:t>
            </w:r>
          </w:p>
        </w:tc>
        <w:tc>
          <w:tcPr>
            <w:tcW w:type="dxa" w:w="1728"/>
          </w:tcPr>
          <w:p>
            <w:r>
              <w:t>Poplar 3/4</w:t>
            </w:r>
          </w:p>
        </w:tc>
        <w:tc>
          <w:tcPr>
            <w:tcW w:type="dxa" w:w="1728"/>
          </w:tcPr>
          <w:p>
            <w:r>
              <w:t>Glue and pin</w:t>
            </w:r>
          </w:p>
        </w:tc>
      </w:tr>
      <w:tr>
        <w:tc>
          <w:tcPr>
            <w:tcW w:type="dxa" w:w="1728"/>
          </w:tcPr>
          <w:p>
            <w:r>
              <w:t>Face rail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2-1/2 x 24</w:t>
            </w:r>
          </w:p>
        </w:tc>
        <w:tc>
          <w:tcPr>
            <w:tcW w:type="dxa" w:w="1728"/>
          </w:tcPr>
          <w:p>
            <w:r>
              <w:t>Poplar 3/4</w:t>
            </w:r>
          </w:p>
        </w:tc>
        <w:tc>
          <w:tcPr>
            <w:tcW w:type="dxa" w:w="1728"/>
          </w:tcPr>
          <w:p>
            <w:r>
              <w:t>Top and bottom</w:t>
            </w:r>
          </w:p>
        </w:tc>
      </w:tr>
      <w:tr>
        <w:tc>
          <w:tcPr>
            <w:tcW w:type="dxa" w:w="1728"/>
          </w:tcPr>
          <w:p>
            <w:r>
              <w:t>Back panel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x 64</w:t>
            </w:r>
          </w:p>
        </w:tc>
        <w:tc>
          <w:tcPr>
            <w:tcW w:type="dxa" w:w="1728"/>
          </w:tcPr>
          <w:p>
            <w:r>
              <w:t>1/4 ply</w:t>
            </w:r>
          </w:p>
        </w:tc>
        <w:tc>
          <w:tcPr>
            <w:tcW w:type="dxa" w:w="1728"/>
          </w:tcPr>
          <w:p>
            <w:r>
              <w:t>Brad nail into rabbet</w:t>
            </w:r>
          </w:p>
        </w:tc>
      </w:tr>
    </w:tbl>
    <w:p>
      <w:pPr>
        <w:pStyle w:val="Heading1"/>
      </w:pPr>
      <w:r>
        <w:t>Sequence</w:t>
      </w:r>
    </w:p>
    <w:p>
      <w:pPr>
        <w:pStyle w:val="ListNumber"/>
      </w:pPr>
      <w:r>
        <w:t>Mill and cut all parts, label with blue tape, dry-fit the carcass.</w:t>
      </w:r>
    </w:p>
    <w:p>
      <w:pPr>
        <w:pStyle w:val="ListNumber"/>
      </w:pPr>
      <w:r>
        <w:t>Drill shelf-pin rows on both side panels using the jig, check alignment.</w:t>
      </w:r>
    </w:p>
    <w:p>
      <w:pPr>
        <w:pStyle w:val="ListNumber"/>
      </w:pPr>
      <w:r>
        <w:t>Pocket-screw fixed top and bottom to the sides, check for square on the diagonal.</w:t>
      </w:r>
    </w:p>
    <w:p>
      <w:pPr>
        <w:pStyle w:val="ListNumber"/>
      </w:pPr>
      <w:r>
        <w:t>Glue and pin the face frame, clamp overnight.</w:t>
      </w:r>
    </w:p>
    <w:p>
      <w:pPr>
        <w:pStyle w:val="ListNumber"/>
      </w:pPr>
      <w:r>
        <w:t>Cut the back to fit the rabbet, brad nail, then sand to 220.</w:t>
      </w:r>
    </w:p>
    <w:p>
      <w:pPr>
        <w:pStyle w:val="ListNumber"/>
      </w:pPr>
      <w:r>
        <w:t>Two coats wipe-on poly, light buff between coats with a worn 220 sheet.</w:t>
      </w:r>
    </w:p>
    <w:p>
      <w:r>
        <w:t>Frank has the longer clamps if the face frame needs more than four.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