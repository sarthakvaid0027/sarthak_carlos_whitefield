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June's Chicken &amp; Vegetable Soup</w:t>
      </w:r>
    </w:p>
    <w:p>
      <w:r>
        <w:rPr>
          <w:i/>
        </w:rPr>
        <w:t>From June's recipe box. The low-sodium one. No bouillon cube, the salt comes from a light hand at the end only.</w:t>
      </w:r>
    </w:p>
    <w:p>
      <w:pPr>
        <w:pStyle w:val="Heading2"/>
      </w:pPr>
      <w:r>
        <w:t>Makes</w:t>
      </w:r>
    </w:p>
    <w:p>
      <w:r>
        <w:t>6 servings. One serving is about 1 1/2 cups (360 g).</w:t>
      </w:r>
    </w:p>
    <w:p>
      <w:pPr>
        <w:pStyle w:val="Heading2"/>
      </w:pPr>
      <w:r>
        <w:t>Ingredients</w:t>
      </w:r>
    </w:p>
    <w:p>
      <w:pPr>
        <w:pStyle w:val="ListBullet"/>
      </w:pPr>
      <w:r>
        <w:t>2 chicken thighs, skin off</w:t>
      </w:r>
    </w:p>
    <w:p>
      <w:pPr>
        <w:pStyle w:val="ListBullet"/>
      </w:pPr>
      <w:r>
        <w:t>6 cups no-salt-added chicken stock</w:t>
      </w:r>
    </w:p>
    <w:p>
      <w:pPr>
        <w:pStyle w:val="ListBullet"/>
      </w:pPr>
      <w:r>
        <w:t>2 carrots, diced</w:t>
      </w:r>
    </w:p>
    <w:p>
      <w:pPr>
        <w:pStyle w:val="ListBullet"/>
      </w:pPr>
      <w:r>
        <w:t>2 celery ribs, diced</w:t>
      </w:r>
    </w:p>
    <w:p>
      <w:pPr>
        <w:pStyle w:val="ListBullet"/>
      </w:pPr>
      <w:r>
        <w:t>1 yellow onion, diced</w:t>
      </w:r>
    </w:p>
    <w:p>
      <w:pPr>
        <w:pStyle w:val="ListBullet"/>
      </w:pPr>
      <w:r>
        <w:t>1 cup green beans, cut</w:t>
      </w:r>
    </w:p>
    <w:p>
      <w:pPr>
        <w:pStyle w:val="ListBullet"/>
      </w:pPr>
      <w:r>
        <w:t>1/2 cup pearl barley</w:t>
      </w:r>
    </w:p>
    <w:p>
      <w:pPr>
        <w:pStyle w:val="ListBullet"/>
      </w:pPr>
      <w:r>
        <w:t>2 bay leaves, thyme, black pepper</w:t>
      </w:r>
    </w:p>
    <w:p>
      <w:pPr>
        <w:pStyle w:val="ListBullet"/>
      </w:pPr>
      <w:r>
        <w:t>1/4 tsp salt, added at the end only</w:t>
      </w:r>
    </w:p>
    <w:p>
      <w:pPr>
        <w:pStyle w:val="Heading2"/>
      </w:pPr>
      <w:r>
        <w:t>Method</w:t>
      </w:r>
    </w:p>
    <w:p>
      <w:pPr>
        <w:pStyle w:val="ListNumber"/>
      </w:pPr>
      <w:r>
        <w:t>Simmer the chicken in the stock with the bay leaves until it falls apart, then shred it back in.</w:t>
      </w:r>
    </w:p>
    <w:p>
      <w:pPr>
        <w:pStyle w:val="ListNumber"/>
      </w:pPr>
      <w:r>
        <w:t>Add the carrots, celery, onion and barley. Simmer 30 minutes.</w:t>
      </w:r>
    </w:p>
    <w:p>
      <w:pPr>
        <w:pStyle w:val="ListNumber"/>
      </w:pPr>
      <w:r>
        <w:t>Add the green beans for the last 10 minutes. Salt lightly at the very end, taste first.</w:t>
      </w:r>
    </w:p>
    <w:p>
      <w:pPr>
        <w:pStyle w:val="Heading2"/>
      </w:pPr>
      <w:r>
        <w:t>Per serving</w:t>
      </w:r>
    </w:p>
    <w:p>
      <w:r>
        <w:rPr>
          <w:b/>
        </w:rPr>
        <w:t>Calories 150  |  Sodium 180 mg  |  Total carbs 17 g  |  Fiber 3 g  |  Protein 12 g</w:t>
      </w:r>
    </w:p>
    <w:p>
      <w:r>
        <w:t>Low sodium on purpose, for the heart. Carlos.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